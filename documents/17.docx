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40"/>
        <w:jc w:val="center"/>
      </w:pPr>
      <w:r>
        <w:rPr>
          <w:rFonts w:ascii="Calibri" w:hAnsi="Calibri"/>
          <w:b/>
          <w:color w:val="1E3A8A"/>
          <w:sz w:val="48"/>
        </w:rPr>
        <w:t>17</w:t>
      </w:r>
    </w:p>
    <w:p>
      <w:pPr>
        <w:spacing w:before="0" w:after="320"/>
        <w:jc w:val="center"/>
      </w:pPr>
      <w:r>
        <w:rPr>
          <w:color w:val="CBD5E1"/>
          <w:sz w:val="20"/>
        </w:rPr>
        <w:t>――――――――――――――――――――――――――――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5665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6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94A3B8"/>
          <w:sz w:val="18"/>
        </w:rPr>
        <w:t>Figure 1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163173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317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94A3B8"/>
          <w:sz w:val="18"/>
        </w:rPr>
        <w:t>Figure 2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6231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623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94A3B8"/>
          <w:sz w:val="18"/>
        </w:rPr>
        <w:t>Figure 3</w:t>
      </w:r>
    </w:p>
    <w:p>
      <w:pPr>
        <w:spacing w:before="2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424325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43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320"/>
        <w:jc w:val="center"/>
      </w:pPr>
      <w:r>
        <w:rPr>
          <w:rFonts w:ascii="Calibri" w:hAnsi="Calibri"/>
          <w:i/>
          <w:color w:val="94A3B8"/>
          <w:sz w:val="18"/>
        </w:rPr>
        <w:t>Figure 4</w:t>
      </w:r>
    </w:p>
    <w:sectPr w:rsidR="00FC693F" w:rsidRPr="0006063C" w:rsidSect="00034616">
      <w:headerReference w:type="default" r:id="rId13"/>
      <w:footerReference w:type="default" r:id="rId14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94A3B8"/>
        <w:sz w:val="16"/>
      </w:rPr>
      <w:t>Created with Snap2Doc — Modern Photo to Word Document Generator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4A3B8"/>
        <w:sz w:val="17"/>
      </w:rPr>
      <w:t>Snap2Doc | 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