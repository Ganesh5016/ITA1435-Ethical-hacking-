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rFonts w:ascii="Calibri" w:hAnsi="Calibri"/>
          <w:b/>
          <w:color w:val="1E3A8A"/>
          <w:sz w:val="48"/>
        </w:rPr>
        <w:t>3</w:t>
      </w:r>
    </w:p>
    <w:p>
      <w:pPr>
        <w:spacing w:before="0" w:after="320"/>
        <w:jc w:val="center"/>
      </w:pPr>
      <w:r>
        <w:rPr>
          <w:color w:val="CBD5E1"/>
          <w:sz w:val="20"/>
        </w:rPr>
        <w:t>――――――――――――――――――――――――――――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75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5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1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74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4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2</w:t>
      </w: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>Created with Snap2Doc — Modern Photo to Word Document Generator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Snap2Doc |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