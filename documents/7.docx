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/>
        <w:jc w:val="center"/>
      </w:pPr>
      <w:r>
        <w:rPr>
          <w:rFonts w:ascii="Calibri" w:hAnsi="Calibri"/>
          <w:b/>
          <w:color w:val="1E3A8A"/>
          <w:sz w:val="48"/>
        </w:rPr>
        <w:t>7</w:t>
      </w:r>
    </w:p>
    <w:p>
      <w:pPr>
        <w:spacing w:before="0" w:after="320"/>
        <w:jc w:val="center"/>
      </w:pPr>
      <w:r>
        <w:rPr>
          <w:color w:val="CBD5E1"/>
          <w:sz w:val="20"/>
        </w:rPr>
        <w:t>――――――――――――――――――――――――――――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047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47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Calibri" w:hAnsi="Calibri"/>
          <w:i/>
          <w:color w:val="94A3B8"/>
          <w:sz w:val="18"/>
        </w:rPr>
        <w:t>Figure 1</w:t>
      </w:r>
    </w:p>
    <w:sectPr w:rsidR="00FC693F" w:rsidRPr="0006063C" w:rsidSect="00034616">
      <w:headerReference w:type="default" r:id="rId10"/>
      <w:footerReference w:type="default" r:id="rId11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6"/>
      </w:rPr>
      <w:t>Created with Snap2Doc — Modern Photo to Word Document Generator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Snap2Doc |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